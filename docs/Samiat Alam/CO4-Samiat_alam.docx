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932" w:type="dxa"/>
        <w:jc w:val="center"/>
        <w:tblLayout w:type="fixed"/>
        <w:tblLook w:val="04A0" w:firstRow="1" w:lastRow="0" w:firstColumn="1" w:lastColumn="0" w:noHBand="0" w:noVBand="1"/>
      </w:tblPr>
      <w:tblGrid>
        <w:gridCol w:w="7590"/>
        <w:gridCol w:w="3342"/>
      </w:tblGrid>
      <w:tr w:rsidR="00256A80" w14:paraId="13E594DA" w14:textId="77777777" w:rsidTr="00A46DD6">
        <w:trPr>
          <w:trHeight w:val="585"/>
          <w:jc w:val="center"/>
        </w:trPr>
        <w:tc>
          <w:tcPr>
            <w:tcW w:w="759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D3D2CE" w14:textId="77777777" w:rsidR="00966729" w:rsidRDefault="00000000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34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E2EE16" w14:textId="19FB2EFA" w:rsidR="00966729" w:rsidRDefault="36B62E35">
            <w:r w:rsidRPr="36B62E35">
              <w:rPr>
                <w:b/>
                <w:bCs/>
                <w:color w:val="FFFFFF"/>
                <w:sz w:val="27"/>
                <w:szCs w:val="27"/>
              </w:rPr>
              <w:t>Student ID: 2</w:t>
            </w:r>
            <w:r w:rsidR="000B4F08">
              <w:rPr>
                <w:b/>
                <w:bCs/>
                <w:color w:val="FFFFFF"/>
                <w:sz w:val="27"/>
                <w:szCs w:val="27"/>
              </w:rPr>
              <w:t>3-53685-3</w:t>
            </w:r>
          </w:p>
        </w:tc>
      </w:tr>
      <w:tr w:rsidR="00256A80" w14:paraId="3F1DFD8A" w14:textId="77777777" w:rsidTr="000B4F08">
        <w:trPr>
          <w:trHeight w:val="68"/>
          <w:jc w:val="center"/>
        </w:trPr>
        <w:tc>
          <w:tcPr>
            <w:tcW w:w="109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000000">
      <w:pPr>
        <w:spacing w:before="80" w:after="40"/>
        <w:jc w:val="center"/>
      </w:pPr>
      <w:r>
        <w:rPr>
          <w:b/>
          <w:color w:val="183A63"/>
          <w:sz w:val="32"/>
        </w:rPr>
        <w:t xml:space="preserve">INDIVIDUAL PROJECT </w:t>
      </w:r>
      <w:proofErr w:type="gramStart"/>
      <w:r>
        <w:rPr>
          <w:b/>
          <w:color w:val="183A63"/>
          <w:sz w:val="32"/>
        </w:rPr>
        <w:t>ASSESSMENT  |</w:t>
      </w:r>
      <w:proofErr w:type="gramEnd"/>
      <w:r>
        <w:rPr>
          <w:b/>
          <w:color w:val="183A63"/>
          <w:sz w:val="32"/>
        </w:rPr>
        <w:t xml:space="preserve">  WEB TECHNOLOGIES</w:t>
      </w:r>
    </w:p>
    <w:p w14:paraId="31E5C8A6" w14:textId="77777777" w:rsidR="003D3FFD" w:rsidRDefault="00000000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094" w:type="dxa"/>
        <w:jc w:val="center"/>
        <w:tblLayout w:type="fixed"/>
        <w:tblLook w:val="04A0" w:firstRow="1" w:lastRow="0" w:firstColumn="1" w:lastColumn="0" w:noHBand="0" w:noVBand="1"/>
      </w:tblPr>
      <w:tblGrid>
        <w:gridCol w:w="831"/>
        <w:gridCol w:w="2430"/>
        <w:gridCol w:w="1260"/>
        <w:gridCol w:w="1440"/>
        <w:gridCol w:w="1080"/>
        <w:gridCol w:w="990"/>
        <w:gridCol w:w="990"/>
        <w:gridCol w:w="810"/>
        <w:gridCol w:w="1263"/>
      </w:tblGrid>
      <w:tr w:rsidR="00A46DD6" w14:paraId="1C91E64B" w14:textId="77777777" w:rsidTr="00A1295A">
        <w:trPr>
          <w:trHeight w:hRule="exact" w:val="389"/>
          <w:jc w:val="center"/>
        </w:trPr>
        <w:tc>
          <w:tcPr>
            <w:tcW w:w="831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D909AED" w14:textId="77777777" w:rsidR="00966729" w:rsidRDefault="00000000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243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C8F19F9" w14:textId="09CA93B3" w:rsidR="00966729" w:rsidRDefault="000B4F08">
            <w:r>
              <w:rPr>
                <w:b/>
                <w:color w:val="1F2D3D"/>
                <w:sz w:val="18"/>
              </w:rPr>
              <w:t>Samiat Alam</w:t>
            </w:r>
          </w:p>
        </w:tc>
        <w:tc>
          <w:tcPr>
            <w:tcW w:w="126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A96C81D" w14:textId="77777777" w:rsidR="00966729" w:rsidRDefault="00000000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44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AD02D2" w14:textId="64B94B16" w:rsidR="00966729" w:rsidRDefault="00000000">
            <w:r>
              <w:rPr>
                <w:b/>
                <w:color w:val="1F2D3D"/>
                <w:sz w:val="18"/>
              </w:rPr>
              <w:t>23-5</w:t>
            </w:r>
            <w:r w:rsidR="000B4F08">
              <w:rPr>
                <w:b/>
                <w:color w:val="1F2D3D"/>
                <w:sz w:val="18"/>
              </w:rPr>
              <w:t>3685-3</w:t>
            </w:r>
          </w:p>
        </w:tc>
        <w:tc>
          <w:tcPr>
            <w:tcW w:w="108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BF99992" w14:textId="77777777" w:rsidR="00966729" w:rsidRDefault="00000000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99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18A629F" w14:textId="2F700696" w:rsidR="00966729" w:rsidRDefault="000B4F08">
            <w:r>
              <w:rPr>
                <w:b/>
                <w:color w:val="1F2D3D"/>
                <w:sz w:val="18"/>
              </w:rPr>
              <w:t>02</w:t>
            </w:r>
            <w:r w:rsidR="00000000">
              <w:rPr>
                <w:b/>
                <w:color w:val="1F2D3D"/>
                <w:sz w:val="18"/>
              </w:rPr>
              <w:t xml:space="preserve">   </w:t>
            </w:r>
          </w:p>
        </w:tc>
        <w:tc>
          <w:tcPr>
            <w:tcW w:w="99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001B60C" w14:textId="500FDED8" w:rsidR="36B62E35" w:rsidRDefault="00A46DD6" w:rsidP="36B62E35">
            <w:pPr>
              <w:rPr>
                <w:b/>
                <w:bCs/>
                <w:color w:val="1F2D3D"/>
                <w:sz w:val="18"/>
                <w:szCs w:val="18"/>
              </w:rPr>
            </w:pPr>
            <w:r>
              <w:rPr>
                <w:b/>
                <w:color w:val="183A63"/>
                <w:sz w:val="15"/>
              </w:rPr>
              <w:t>Section</w:t>
            </w:r>
          </w:p>
        </w:tc>
        <w:tc>
          <w:tcPr>
            <w:tcW w:w="2073" w:type="dxa"/>
            <w:gridSpan w:val="2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6DA352B" w14:textId="69D1C499" w:rsidR="36B62E35" w:rsidRDefault="00A46DD6" w:rsidP="36B62E35">
            <w:pPr>
              <w:rPr>
                <w:b/>
                <w:bCs/>
                <w:color w:val="1F2D3D"/>
                <w:sz w:val="18"/>
                <w:szCs w:val="18"/>
              </w:rPr>
            </w:pPr>
            <w:r>
              <w:rPr>
                <w:b/>
                <w:bCs/>
                <w:color w:val="1F2D3D"/>
                <w:sz w:val="18"/>
                <w:szCs w:val="18"/>
              </w:rPr>
              <w:t>AA</w:t>
            </w:r>
          </w:p>
        </w:tc>
      </w:tr>
      <w:tr w:rsidR="003D3FFD" w14:paraId="256C1573" w14:textId="77777777" w:rsidTr="00A1295A">
        <w:trPr>
          <w:trHeight w:hRule="exact" w:val="367"/>
          <w:jc w:val="center"/>
        </w:trPr>
        <w:tc>
          <w:tcPr>
            <w:tcW w:w="831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4B3AC3" w14:textId="77777777" w:rsidR="00966729" w:rsidRDefault="00000000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6210" w:type="dxa"/>
            <w:gridSpan w:val="4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FE70F8C" w14:textId="54761360" w:rsidR="00966729" w:rsidRDefault="000B4F08">
            <w:r w:rsidRPr="000B4F08">
              <w:t>https://github.com/Safayet-Sopan/Simple-Market.git</w:t>
            </w:r>
          </w:p>
        </w:tc>
        <w:tc>
          <w:tcPr>
            <w:tcW w:w="2790" w:type="dxa"/>
            <w:gridSpan w:val="3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C4971E3" w14:textId="1CA609EA" w:rsidR="36B62E35" w:rsidRDefault="36B62E35" w:rsidP="36B62E35">
            <w:pPr>
              <w:rPr>
                <w:b/>
                <w:bCs/>
                <w:color w:val="056DD4"/>
                <w:szCs w:val="16"/>
                <w:u w:val="single"/>
              </w:rPr>
            </w:pPr>
          </w:p>
        </w:tc>
        <w:tc>
          <w:tcPr>
            <w:tcW w:w="126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7C48DB7" w14:textId="1EDFEBF9" w:rsidR="36B62E35" w:rsidRDefault="36B62E35" w:rsidP="36B62E35">
            <w:pPr>
              <w:rPr>
                <w:b/>
                <w:bCs/>
                <w:color w:val="056DD4"/>
                <w:szCs w:val="16"/>
                <w:u w:val="single"/>
              </w:rPr>
            </w:pPr>
          </w:p>
        </w:tc>
      </w:tr>
    </w:tbl>
    <w:p w14:paraId="3E7FA1B6" w14:textId="77777777" w:rsidR="003D3FFD" w:rsidRDefault="00000000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966729" w14:paraId="2A3AAF3F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14:paraId="6B2E7026" w14:textId="77777777" w:rsidR="0096672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</w:t>
            </w:r>
            <w:proofErr w:type="gramStart"/>
            <w:r>
              <w:rPr>
                <w:b/>
                <w:color w:val="FFFFFF"/>
                <w:sz w:val="18"/>
              </w:rPr>
              <w:t>tier based</w:t>
            </w:r>
            <w:proofErr w:type="gramEnd"/>
            <w:r>
              <w:rPr>
                <w:b/>
                <w:color w:val="FFFFFF"/>
                <w:sz w:val="18"/>
              </w:rPr>
              <w:t xml:space="preserve"> web application</w:t>
            </w:r>
          </w:p>
        </w:tc>
      </w:tr>
      <w:tr w:rsidR="00966729" w14:paraId="14BEFD51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14:paraId="0CC31F4F" w14:textId="77777777" w:rsidR="00966729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3A8CA64B" w14:textId="77777777" w:rsidR="00966729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56F30DC1" w14:textId="77777777" w:rsidR="00966729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46FE0C09" w14:textId="77777777" w:rsidR="00966729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66729" w14:paraId="246822EF" w14:textId="77777777">
        <w:tc>
          <w:tcPr>
            <w:tcW w:w="1248" w:type="dxa"/>
            <w:shd w:val="clear" w:color="auto" w:fill="DCE6F1"/>
            <w:vAlign w:val="center"/>
          </w:tcPr>
          <w:p w14:paraId="41DA2799" w14:textId="77777777" w:rsidR="00966729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9485FA5" w14:textId="77777777" w:rsidR="00966729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BAD6829" w14:textId="77777777" w:rsidR="00966729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11DCFC2" w14:textId="77777777" w:rsidR="00966729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3C25F9E" w14:textId="77777777" w:rsidR="00966729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38EB595" w14:textId="77777777" w:rsidR="00966729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B5ACE3C" w14:textId="77777777" w:rsidR="00966729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81FD9D4" w14:textId="77777777" w:rsidR="00966729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3CC090E" w14:textId="77777777" w:rsidR="00966729" w:rsidRDefault="00000000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66729" w14:paraId="6E99D156" w14:textId="77777777">
        <w:tc>
          <w:tcPr>
            <w:tcW w:w="1248" w:type="dxa"/>
            <w:vAlign w:val="center"/>
          </w:tcPr>
          <w:p w14:paraId="78941E47" w14:textId="77777777" w:rsidR="00966729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5</w:t>
            </w:r>
          </w:p>
        </w:tc>
        <w:tc>
          <w:tcPr>
            <w:tcW w:w="1248" w:type="dxa"/>
            <w:vAlign w:val="center"/>
          </w:tcPr>
          <w:p w14:paraId="44240AAE" w14:textId="77777777" w:rsidR="00966729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5</w:t>
            </w:r>
          </w:p>
        </w:tc>
        <w:tc>
          <w:tcPr>
            <w:tcW w:w="1248" w:type="dxa"/>
            <w:vAlign w:val="center"/>
          </w:tcPr>
          <w:p w14:paraId="4B584315" w14:textId="77777777" w:rsidR="00966729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0</w:t>
            </w:r>
          </w:p>
        </w:tc>
        <w:tc>
          <w:tcPr>
            <w:tcW w:w="1248" w:type="dxa"/>
            <w:vAlign w:val="center"/>
          </w:tcPr>
          <w:p w14:paraId="699E2A8F" w14:textId="77777777" w:rsidR="00966729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2.0</w:t>
            </w:r>
          </w:p>
        </w:tc>
        <w:tc>
          <w:tcPr>
            <w:tcW w:w="1248" w:type="dxa"/>
            <w:vAlign w:val="center"/>
          </w:tcPr>
          <w:p w14:paraId="2598DEE6" w14:textId="77777777" w:rsidR="00966729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4</w:t>
            </w:r>
          </w:p>
        </w:tc>
        <w:tc>
          <w:tcPr>
            <w:tcW w:w="1248" w:type="dxa"/>
            <w:vAlign w:val="center"/>
          </w:tcPr>
          <w:p w14:paraId="026ABE82" w14:textId="77777777" w:rsidR="00966729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2.4</w:t>
            </w:r>
          </w:p>
        </w:tc>
        <w:tc>
          <w:tcPr>
            <w:tcW w:w="1248" w:type="dxa"/>
            <w:vAlign w:val="center"/>
          </w:tcPr>
          <w:p w14:paraId="279935FF" w14:textId="77777777" w:rsidR="00966729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4</w:t>
            </w:r>
          </w:p>
        </w:tc>
        <w:tc>
          <w:tcPr>
            <w:tcW w:w="1248" w:type="dxa"/>
            <w:vAlign w:val="center"/>
          </w:tcPr>
          <w:p w14:paraId="3D7C9309" w14:textId="77777777" w:rsidR="00966729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2.4</w:t>
            </w:r>
          </w:p>
        </w:tc>
        <w:tc>
          <w:tcPr>
            <w:tcW w:w="1248" w:type="dxa"/>
            <w:vAlign w:val="center"/>
          </w:tcPr>
          <w:p w14:paraId="78900AA6" w14:textId="77777777" w:rsidR="00966729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6.8</w:t>
            </w:r>
          </w:p>
        </w:tc>
      </w:tr>
    </w:tbl>
    <w:p w14:paraId="5F73873D" w14:textId="77777777" w:rsidR="00966729" w:rsidRDefault="0000000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672A6659" w14:textId="009740FD" w:rsidR="00966729" w:rsidRDefault="00A46DD6">
      <w:pPr>
        <w:jc w:val="center"/>
      </w:pPr>
      <w:r>
        <w:rPr>
          <w:noProof/>
        </w:rPr>
        <w:drawing>
          <wp:inline distT="0" distB="0" distL="0" distR="0" wp14:anchorId="45A4D4D8" wp14:editId="2CE78030">
            <wp:extent cx="7100466" cy="3278505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02590" cy="327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E6EDDE" wp14:editId="3F06AF7F">
            <wp:extent cx="7132320" cy="24974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6E38C4BA" w:rsidR="00966729" w:rsidRDefault="00966729">
      <w:pPr>
        <w:jc w:val="center"/>
      </w:pPr>
    </w:p>
    <w:sectPr w:rsidR="00966729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993E7" w14:textId="77777777" w:rsidR="00C16FAE" w:rsidRDefault="00C16FAE">
      <w:r>
        <w:separator/>
      </w:r>
    </w:p>
  </w:endnote>
  <w:endnote w:type="continuationSeparator" w:id="0">
    <w:p w14:paraId="002A340E" w14:textId="77777777" w:rsidR="00C16FAE" w:rsidRDefault="00C16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9D4C69" w14:textId="77777777" w:rsidR="00C16FAE" w:rsidRDefault="00C16FAE">
      <w:r>
        <w:separator/>
      </w:r>
    </w:p>
  </w:footnote>
  <w:footnote w:type="continuationSeparator" w:id="0">
    <w:p w14:paraId="0B386342" w14:textId="77777777" w:rsidR="00C16FAE" w:rsidRDefault="00C16F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42A"/>
    <w:rsid w:val="000B4F08"/>
    <w:rsid w:val="001110C1"/>
    <w:rsid w:val="0015074B"/>
    <w:rsid w:val="001D6098"/>
    <w:rsid w:val="00256A80"/>
    <w:rsid w:val="00286988"/>
    <w:rsid w:val="0029639D"/>
    <w:rsid w:val="002A6371"/>
    <w:rsid w:val="00326F90"/>
    <w:rsid w:val="003960C8"/>
    <w:rsid w:val="003D3FFD"/>
    <w:rsid w:val="00413F47"/>
    <w:rsid w:val="004700BA"/>
    <w:rsid w:val="00834196"/>
    <w:rsid w:val="00855BB3"/>
    <w:rsid w:val="008F0922"/>
    <w:rsid w:val="00966729"/>
    <w:rsid w:val="00A1295A"/>
    <w:rsid w:val="00A46DD6"/>
    <w:rsid w:val="00A93D42"/>
    <w:rsid w:val="00AA1D8D"/>
    <w:rsid w:val="00B07B93"/>
    <w:rsid w:val="00B1110D"/>
    <w:rsid w:val="00B47730"/>
    <w:rsid w:val="00BF6BCC"/>
    <w:rsid w:val="00C16FAE"/>
    <w:rsid w:val="00CB0664"/>
    <w:rsid w:val="00D9644B"/>
    <w:rsid w:val="00DD6E16"/>
    <w:rsid w:val="00FC693F"/>
    <w:rsid w:val="3503445F"/>
    <w:rsid w:val="36B62E35"/>
    <w:rsid w:val="5485A501"/>
    <w:rsid w:val="670FD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E7ED55-749C-48E8-B15C-237AAB5C90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FBA4A6-D56F-41C8-B99C-876C20A3A504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3.xml><?xml version="1.0" encoding="utf-8"?>
<ds:datastoreItem xmlns:ds="http://schemas.openxmlformats.org/officeDocument/2006/customXml" ds:itemID="{E4380B08-198C-4892-9F78-DF56579638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 Student Assessment - 23-50520-1 (Portrait)</vt:lpstr>
    </vt:vector>
  </TitlesOfParts>
  <Manager/>
  <Company/>
  <LinksUpToDate>false</LinksUpToDate>
  <CharactersWithSpaces>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SAMIAT ALAM</cp:lastModifiedBy>
  <cp:revision>13</cp:revision>
  <dcterms:created xsi:type="dcterms:W3CDTF">2013-12-23T23:15:00Z</dcterms:created>
  <dcterms:modified xsi:type="dcterms:W3CDTF">2026-09-13T16:47:00Z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