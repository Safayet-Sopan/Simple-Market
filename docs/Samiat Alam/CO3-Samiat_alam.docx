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0B8FB0B6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3E554090" w:rsidR="00900C3D" w:rsidRDefault="13D89133" w:rsidP="0B8FB0B6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</w:pPr>
            <w:r w:rsidRPr="0B8FB0B6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5E518877" w:rsidRPr="0B8FB0B6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234895F3" w:rsidRPr="0B8FB0B6">
              <w:rPr>
                <w:b/>
                <w:bCs/>
                <w:color w:val="FFFFFF" w:themeColor="background1"/>
                <w:sz w:val="27"/>
                <w:szCs w:val="27"/>
              </w:rPr>
              <w:t>2</w:t>
            </w:r>
            <w:r w:rsidR="008C1A23">
              <w:rPr>
                <w:b/>
                <w:bCs/>
                <w:color w:val="FFFFFF" w:themeColor="background1"/>
                <w:sz w:val="27"/>
                <w:szCs w:val="27"/>
              </w:rPr>
              <w:t>3-53685-3</w:t>
            </w:r>
          </w:p>
        </w:tc>
      </w:tr>
      <w:tr w:rsidR="00256A80" w14:paraId="3F1DFD8A" w14:textId="77777777" w:rsidTr="0B8FB0B6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B8FB0B6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17BE2CB" w:rsidR="00294E5E" w:rsidRPr="00183A3B" w:rsidRDefault="00FD2999">
            <w:pPr>
              <w:rPr>
                <w:lang w:val="en-GB"/>
              </w:rPr>
            </w:pPr>
            <w:r>
              <w:rPr>
                <w:lang w:val="en-GB"/>
              </w:rPr>
              <w:t>Samiat Alam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5F6936B3" w:rsidR="00294E5E" w:rsidRPr="008B638F" w:rsidRDefault="00FD2999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23-53685-3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07E6B72" w:rsidR="00294E5E" w:rsidRDefault="00FD2999" w:rsidP="0B8FB0B6">
            <w:pPr>
              <w:jc w:val="center"/>
            </w:pPr>
            <w:r>
              <w:t>02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F4B30BD" w:rsidR="00294E5E" w:rsidRDefault="750F2D6E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 w:rsidTr="0B8FB0B6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A8437F0" w:rsidR="00900C3D" w:rsidRDefault="00FD2999" w:rsidP="0B8FB0B6">
            <w:pPr>
              <w:rPr>
                <w:rFonts w:ascii="Aptos" w:hAnsi="Aptos"/>
                <w:color w:val="17365D" w:themeColor="text2" w:themeShade="BF"/>
                <w:sz w:val="14"/>
                <w:szCs w:val="14"/>
              </w:rPr>
            </w:pPr>
            <w:r w:rsidRPr="00FD2999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https://github.com/Safayet-Sopan/Simple-Market.git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1D419DF2" w:rsidR="00900C3D" w:rsidRDefault="4FE9BC4E" w:rsidP="0B8FB0B6">
      <w:pPr>
        <w:spacing w:before="320" w:after="320"/>
        <w:jc w:val="center"/>
      </w:pPr>
      <w:r w:rsidRPr="0B8FB0B6">
        <w:rPr>
          <w:b/>
          <w:bCs/>
          <w:color w:val="183A63"/>
          <w:sz w:val="29"/>
          <w:szCs w:val="29"/>
        </w:rPr>
        <w:t>Repository Evidence</w:t>
      </w:r>
    </w:p>
    <w:p w14:paraId="1CC1D847" w14:textId="28991355" w:rsidR="0B8FB0B6" w:rsidRDefault="002D3242" w:rsidP="0B8FB0B6">
      <w:pPr>
        <w:spacing w:before="320" w:after="320"/>
        <w:jc w:val="center"/>
      </w:pPr>
      <w:r w:rsidRPr="002D3242">
        <w:drawing>
          <wp:inline distT="0" distB="0" distL="0" distR="0" wp14:anchorId="138759D5" wp14:editId="0194002C">
            <wp:extent cx="7132320" cy="3270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E8C" w14:textId="02B8D4D8" w:rsidR="00900C3D" w:rsidRPr="0019291F" w:rsidRDefault="002D3242">
      <w:pPr>
        <w:jc w:val="center"/>
      </w:pPr>
      <w:r w:rsidRPr="002D3242">
        <w:drawing>
          <wp:inline distT="0" distB="0" distL="0" distR="0" wp14:anchorId="099D7EAC" wp14:editId="6DB3CB42">
            <wp:extent cx="7132320" cy="2383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3022B" w14:textId="77777777" w:rsidR="00B93ABA" w:rsidRDefault="00B93ABA">
      <w:r>
        <w:separator/>
      </w:r>
    </w:p>
  </w:endnote>
  <w:endnote w:type="continuationSeparator" w:id="0">
    <w:p w14:paraId="07F7F75D" w14:textId="77777777" w:rsidR="00B93ABA" w:rsidRDefault="00B93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A1949" w14:textId="77777777" w:rsidR="00B93ABA" w:rsidRDefault="00B93ABA">
      <w:r>
        <w:separator/>
      </w:r>
    </w:p>
  </w:footnote>
  <w:footnote w:type="continuationSeparator" w:id="0">
    <w:p w14:paraId="75B16C51" w14:textId="77777777" w:rsidR="00B93ABA" w:rsidRDefault="00B93A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0D5C51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2D3242"/>
    <w:rsid w:val="00326F90"/>
    <w:rsid w:val="00357F74"/>
    <w:rsid w:val="003960C8"/>
    <w:rsid w:val="00397B7B"/>
    <w:rsid w:val="003A735B"/>
    <w:rsid w:val="003D3FFD"/>
    <w:rsid w:val="003E3B1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1A23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93ABA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0FD2999"/>
    <w:rsid w:val="061834A1"/>
    <w:rsid w:val="09C97EC3"/>
    <w:rsid w:val="0B8FB0B6"/>
    <w:rsid w:val="0F5BED90"/>
    <w:rsid w:val="13D89133"/>
    <w:rsid w:val="1D601685"/>
    <w:rsid w:val="234895F3"/>
    <w:rsid w:val="299288C0"/>
    <w:rsid w:val="35719A3A"/>
    <w:rsid w:val="38EC94D3"/>
    <w:rsid w:val="3C2C38D8"/>
    <w:rsid w:val="3DC5E4FA"/>
    <w:rsid w:val="41859325"/>
    <w:rsid w:val="43E4DAAB"/>
    <w:rsid w:val="492654E6"/>
    <w:rsid w:val="4C6A88F1"/>
    <w:rsid w:val="4C72C586"/>
    <w:rsid w:val="4EC9C607"/>
    <w:rsid w:val="4F0E037B"/>
    <w:rsid w:val="4FE9BC4E"/>
    <w:rsid w:val="54E3602A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941E70"/>
    <w:rsid w:val="6508E60D"/>
    <w:rsid w:val="666B8204"/>
    <w:rsid w:val="6680589B"/>
    <w:rsid w:val="6CBBA790"/>
    <w:rsid w:val="7223475E"/>
    <w:rsid w:val="750F2D6E"/>
    <w:rsid w:val="77B3FE2A"/>
    <w:rsid w:val="7A075C96"/>
    <w:rsid w:val="7A3C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SAMIAT ALAM</cp:lastModifiedBy>
  <cp:revision>57</cp:revision>
  <dcterms:created xsi:type="dcterms:W3CDTF">2013-12-23T23:15:00Z</dcterms:created>
  <dcterms:modified xsi:type="dcterms:W3CDTF">2026-09-13T16:34:00Z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